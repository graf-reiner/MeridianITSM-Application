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</w:r>
    </w:p>
    <w:p>
      <w:pPr>
        <w:pStyle w:val="Heading1"/>
        <w:jc w:val="center"/>
      </w:pPr>
      <w:r>
        <w:rPr>
          <w:color w:val="0284C7"/>
          <w:sz w:val="72"/>
        </w:rPr>
        <w:t>MeridianITSM</w:t>
      </w:r>
    </w:p>
    <w:p>
      <w:pPr>
        <w:pStyle w:val="Heading2"/>
        <w:spacing w:before="160"/>
        <w:jc w:val="center"/>
      </w:pPr>
      <w:r>
        <w:rPr>
          <w:color w:val="374151"/>
          <w:sz w:val="44"/>
        </w:rPr>
        <w:t>OAuth Email Setup Guide</w:t>
      </w:r>
    </w:p>
    <w:p>
      <w:pPr>
        <w:jc w:val="center"/>
      </w:pPr>
      <w:r>
        <w:rPr>
          <w:color w:val="6B7280"/>
          <w:sz w:val="24"/>
        </w:rPr>
        <w:t>Google Workspace &amp; Gmail  •  Microsoft 365 &amp; Outlook</w:t>
      </w:r>
    </w:p>
    <w:p>
      <w:r>
        <w:br/>
        <w:br/>
        <w:br/>
      </w:r>
    </w:p>
    <w:p>
      <w:pPr>
        <w:jc w:val="center"/>
      </w:pPr>
      <w:r>
        <w:rPr>
          <w:color w:val="9CA3AF"/>
          <w:sz w:val="22"/>
        </w:rPr>
        <w:t>Version 1.0  •  April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 w:before="40"/>
      </w:pPr>
      <w:r>
        <w:rPr>
          <w:b/>
          <w:sz w:val="22"/>
        </w:rPr>
        <w:t>Prerequisites</w:t>
      </w:r>
    </w:p>
    <w:p>
      <w:pPr>
        <w:spacing w:after="40" w:before="40"/>
      </w:pPr>
      <w:r>
        <w:rPr>
          <w:b/>
          <w:sz w:val="22"/>
        </w:rPr>
        <w:t>Part 1: Google (Gmail &amp; Google Workspace)</w:t>
      </w:r>
    </w:p>
    <w:p>
      <w:pPr>
        <w:spacing w:after="40" w:before="40"/>
      </w:pPr>
      <w:r>
        <w:rPr>
          <w:sz w:val="22"/>
        </w:rPr>
        <w:t xml:space="preserve">  Step 1: Create a Google Cloud Project</w:t>
      </w:r>
    </w:p>
    <w:p>
      <w:pPr>
        <w:spacing w:after="40" w:before="40"/>
      </w:pPr>
      <w:r>
        <w:rPr>
          <w:sz w:val="22"/>
        </w:rPr>
        <w:t xml:space="preserve">  Step 2: Enable the Gmail API</w:t>
      </w:r>
    </w:p>
    <w:p>
      <w:pPr>
        <w:spacing w:after="40" w:before="40"/>
      </w:pPr>
      <w:r>
        <w:rPr>
          <w:sz w:val="22"/>
        </w:rPr>
        <w:t xml:space="preserve">  Step 3: Configure the OAuth Consent Screen</w:t>
      </w:r>
    </w:p>
    <w:p>
      <w:pPr>
        <w:spacing w:after="40" w:before="40"/>
      </w:pPr>
      <w:r>
        <w:rPr>
          <w:sz w:val="22"/>
        </w:rPr>
        <w:t xml:space="preserve">  Step 4: Create OAuth 2.0 Credentials</w:t>
      </w:r>
    </w:p>
    <w:p>
      <w:pPr>
        <w:spacing w:after="40" w:before="40"/>
      </w:pPr>
      <w:r>
        <w:rPr>
          <w:sz w:val="22"/>
        </w:rPr>
        <w:t xml:space="preserve">  Step 5: Add Credentials to MeridianITSM</w:t>
      </w:r>
    </w:p>
    <w:p>
      <w:pPr>
        <w:spacing w:after="40" w:before="40"/>
      </w:pPr>
      <w:r>
        <w:rPr>
          <w:sz w:val="22"/>
        </w:rPr>
        <w:t xml:space="preserve">  Step 6: Connect a Google Email Account</w:t>
      </w:r>
    </w:p>
    <w:p>
      <w:pPr>
        <w:spacing w:after="40" w:before="40"/>
      </w:pPr>
      <w:r>
        <w:rPr>
          <w:b/>
          <w:sz w:val="22"/>
        </w:rPr>
        <w:t>Part 2: Microsoft (Outlook &amp; Microsoft 365)</w:t>
      </w:r>
    </w:p>
    <w:p>
      <w:pPr>
        <w:spacing w:after="40" w:before="40"/>
      </w:pPr>
      <w:r>
        <w:rPr>
          <w:sz w:val="22"/>
        </w:rPr>
        <w:t xml:space="preserve">  Step 1: Register an Application in Entra ID</w:t>
      </w:r>
    </w:p>
    <w:p>
      <w:pPr>
        <w:spacing w:after="40" w:before="40"/>
      </w:pPr>
      <w:r>
        <w:rPr>
          <w:sz w:val="22"/>
        </w:rPr>
        <w:t xml:space="preserve">  Step 2: Create a Client Secret</w:t>
      </w:r>
    </w:p>
    <w:p>
      <w:pPr>
        <w:spacing w:after="40" w:before="40"/>
      </w:pPr>
      <w:r>
        <w:rPr>
          <w:sz w:val="22"/>
        </w:rPr>
        <w:t xml:space="preserve">  Step 3: Configure API Permissions</w:t>
      </w:r>
    </w:p>
    <w:p>
      <w:pPr>
        <w:spacing w:after="40" w:before="40"/>
      </w:pPr>
      <w:r>
        <w:rPr>
          <w:sz w:val="22"/>
        </w:rPr>
        <w:t xml:space="preserve">  Step 4: Add Credentials to MeridianITSM</w:t>
      </w:r>
    </w:p>
    <w:p>
      <w:pPr>
        <w:spacing w:after="40" w:before="40"/>
      </w:pPr>
      <w:r>
        <w:rPr>
          <w:sz w:val="22"/>
        </w:rPr>
        <w:t xml:space="preserve">  Step 5: Connect a Microsoft Email Account</w:t>
      </w:r>
    </w:p>
    <w:p>
      <w:pPr>
        <w:spacing w:after="40" w:before="40"/>
      </w:pPr>
      <w:r>
        <w:rPr>
          <w:b/>
          <w:sz w:val="22"/>
        </w:rPr>
        <w:t>Troubleshooting</w:t>
      </w:r>
    </w:p>
    <w:p>
      <w:pPr>
        <w:spacing w:after="40" w:before="40"/>
      </w:pPr>
      <w:r>
        <w:rPr>
          <w:b/>
          <w:sz w:val="22"/>
        </w:rPr>
        <w:t>Environment Variable Summary</w:t>
      </w:r>
    </w:p>
    <w:p>
      <w:r>
        <w:br w:type="page"/>
      </w:r>
    </w:p>
    <w:p>
      <w:pPr>
        <w:pStyle w:val="Heading1"/>
      </w:pPr>
      <w:r>
        <w:t>Prerequisites</w:t>
      </w:r>
    </w:p>
    <w:p>
      <w:r>
        <w:t>Before setting up OAuth email accounts, ensure you have:</w:t>
      </w:r>
    </w:p>
    <w:p>
      <w:pPr>
        <w:pStyle w:val="ListBullet"/>
      </w:pPr>
      <w:r>
        <w:t>MeridianITSM running with the API accessible at a public URL (e.g., https://meridian.cybordyne.net)</w:t>
      </w:r>
    </w:p>
    <w:p>
      <w:pPr>
        <w:pStyle w:val="ListBullet"/>
      </w:pPr>
      <w:r>
        <w:t>Admin access to Google Cloud Console and/or Microsoft Entra ID (Azure AD)</w:t>
      </w:r>
    </w:p>
    <w:p>
      <w:pPr>
        <w:pStyle w:val="ListBullet"/>
      </w:pPr>
      <w:r>
        <w:t>Admin role in MeridianITSM</w:t>
      </w:r>
    </w:p>
    <w:p/>
    <w:p>
      <w:pPr>
        <w:ind w:left="283"/>
      </w:pPr>
      <w:r>
        <w:rPr>
          <w:sz w:val="22"/>
        </w:rPr>
        <w:t xml:space="preserve">ℹ️  </w:t>
      </w:r>
      <w:r>
        <w:rPr>
          <w:i/>
          <w:color w:val="1E40AF"/>
          <w:sz w:val="20"/>
        </w:rPr>
        <w:t>The OAuth callback URL must be publicly accessible. OAuth providers redirect the user's browser to this URL after authorization.</w:t>
      </w:r>
    </w:p>
    <w:p>
      <w:r>
        <w:br w:type="page"/>
      </w:r>
    </w:p>
    <w:p>
      <w:pPr>
        <w:pStyle w:val="Heading1"/>
      </w:pPr>
      <w:r>
        <w:t>Part 1: Google (Gmail &amp; Google Workspace)</w:t>
      </w:r>
    </w:p>
    <w:p>
      <w:r>
        <w:t>This section guides you through creating a Google Cloud OAuth application and connecting a Gmail or Google Workspace email account to MeridianITSM.</w:t>
      </w:r>
    </w:p>
    <w:p>
      <w:pPr>
        <w:pStyle w:val="Heading2"/>
      </w:pPr>
      <w:r>
        <w:t>Step 1: Create a Google Cloud Project</w:t>
      </w:r>
    </w:p>
    <w:p>
      <w:r>
        <w:t>1.  Go to Google Cloud Console: https://console.cloud.google.com/</w:t>
      </w:r>
    </w:p>
    <w:p>
      <w:r>
        <w:t>2.  Click the project dropdown in the top-left corner, then click New Project.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8"/>
          </w:tcPr>
          <w:p>
            <w:pPr>
              <w:jc w:val="center"/>
            </w:pPr>
            <w:r>
              <w:rPr>
                <w:i/>
                <w:color w:val="64748B"/>
                <w:sz w:val="22"/>
              </w:rPr>
              <w:br/>
              <w:t>📷  SCREENSHOT: Google Cloud Console — Project dropdown → New Project button</w:t>
              <w:br/>
              <w:br/>
            </w:r>
            <w:r>
              <w:rPr>
                <w:i/>
                <w:color w:val="94A3B8"/>
                <w:sz w:val="20"/>
              </w:rPr>
              <w:t>(Insert screenshot here)</w:t>
              <w:br/>
            </w:r>
          </w:p>
        </w:tc>
      </w:tr>
    </w:tbl>
    <w:p/>
    <w:p>
      <w:r>
        <w:t>3.  Enter a project name (e.g., "MeridianITSM-Email") and click Create.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8"/>
          </w:tcPr>
          <w:p>
            <w:pPr>
              <w:jc w:val="center"/>
            </w:pPr>
            <w:r>
              <w:rPr>
                <w:i/>
                <w:color w:val="64748B"/>
                <w:sz w:val="22"/>
              </w:rPr>
              <w:br/>
              <w:t>📷  SCREENSHOT: New Project dialog — Name field and Create button</w:t>
              <w:br/>
              <w:br/>
            </w:r>
            <w:r>
              <w:rPr>
                <w:i/>
                <w:color w:val="94A3B8"/>
                <w:sz w:val="20"/>
              </w:rPr>
              <w:t>(Insert screenshot here)</w:t>
              <w:br/>
            </w:r>
          </w:p>
        </w:tc>
      </w:tr>
    </w:tbl>
    <w:p/>
    <w:p>
      <w:r>
        <w:t>4.  Select the newly created project from the project dropdown.</w:t>
      </w:r>
    </w:p>
    <w:p>
      <w:pPr>
        <w:pStyle w:val="Heading2"/>
      </w:pPr>
      <w:r>
        <w:t>Step 2: Enable the Gmail API</w:t>
      </w:r>
    </w:p>
    <w:p>
      <w:r>
        <w:t>1.  In the left sidebar, navigate to APIs &amp; Services → Library.</w:t>
      </w:r>
    </w:p>
    <w:p>
      <w:r>
        <w:t>2.  Search for "Gmail API" in the search bar.</w:t>
      </w:r>
    </w:p>
    <w:p>
      <w:r>
        <w:t>3.  Click on Gmail API in the results, then click the Enable button.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8"/>
          </w:tcPr>
          <w:p>
            <w:pPr>
              <w:jc w:val="center"/>
            </w:pPr>
            <w:r>
              <w:rPr>
                <w:i/>
                <w:color w:val="64748B"/>
                <w:sz w:val="22"/>
              </w:rPr>
              <w:br/>
              <w:t>📷  SCREENSHOT: Gmail API page — Enable button highlighted</w:t>
              <w:br/>
              <w:br/>
            </w:r>
            <w:r>
              <w:rPr>
                <w:i/>
                <w:color w:val="94A3B8"/>
                <w:sz w:val="20"/>
              </w:rPr>
              <w:t>(Insert screenshot here)</w:t>
              <w:br/>
            </w:r>
          </w:p>
        </w:tc>
      </w:tr>
    </w:tbl>
    <w:p/>
    <w:p>
      <w:pPr>
        <w:ind w:left="283"/>
      </w:pPr>
      <w:r>
        <w:rPr>
          <w:sz w:val="22"/>
        </w:rPr>
        <w:t xml:space="preserve">ℹ️  </w:t>
      </w:r>
      <w:r>
        <w:rPr>
          <w:i/>
          <w:color w:val="1E40AF"/>
          <w:sz w:val="20"/>
        </w:rPr>
        <w:t>The Gmail API must be enabled for OAuth to request mail access scopes.</w:t>
      </w:r>
    </w:p>
    <w:p>
      <w:pPr>
        <w:pStyle w:val="Heading2"/>
      </w:pPr>
      <w:r>
        <w:t>Step 3: Configure the OAuth Consent Screen</w:t>
      </w:r>
    </w:p>
    <w:p>
      <w:r>
        <w:t>1.  Navigate to APIs &amp; Services → OAuth consent screen.</w:t>
      </w:r>
    </w:p>
    <w:p>
      <w:r>
        <w:t>2.  Choose a user type: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User Type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When to Use</w:t>
            </w:r>
          </w:p>
        </w:tc>
      </w:tr>
      <w:tr>
        <w:tc>
          <w:tcPr>
            <w:tcW w:type="dxa" w:w="4703"/>
          </w:tcPr>
          <w:p>
            <w:r>
              <w:t>Internal</w:t>
            </w:r>
          </w:p>
        </w:tc>
        <w:tc>
          <w:tcPr>
            <w:tcW w:type="dxa" w:w="4703"/>
          </w:tcPr>
          <w:p>
            <w:r>
              <w:t>All email accounts are within your Google Workspace organization. No Google review needed.</w:t>
            </w:r>
          </w:p>
        </w:tc>
      </w:tr>
      <w:tr>
        <w:tc>
          <w:tcPr>
            <w:tcW w:type="dxa" w:w="4703"/>
          </w:tcPr>
          <w:p>
            <w:r>
              <w:t>External</w:t>
            </w:r>
          </w:p>
        </w:tc>
        <w:tc>
          <w:tcPr>
            <w:tcW w:type="dxa" w:w="4703"/>
          </w:tcPr>
          <w:p>
            <w:r>
              <w:t>You need to connect personal Gmail accounts. Requires Google review for production use.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8"/>
          </w:tcPr>
          <w:p>
            <w:pPr>
              <w:jc w:val="center"/>
            </w:pPr>
            <w:r>
              <w:rPr>
                <w:i/>
                <w:color w:val="64748B"/>
                <w:sz w:val="22"/>
              </w:rPr>
              <w:br/>
              <w:t>📷  SCREENSHOT: OAuth consent screen — User type selection (Internal vs External)</w:t>
              <w:br/>
              <w:br/>
            </w:r>
            <w:r>
              <w:rPr>
                <w:i/>
                <w:color w:val="94A3B8"/>
                <w:sz w:val="20"/>
              </w:rPr>
              <w:t>(Insert screenshot here)</w:t>
              <w:br/>
            </w:r>
          </w:p>
        </w:tc>
      </w:tr>
    </w:tbl>
    <w:p/>
    <w:p>
      <w:r>
        <w:t>3.  Click Create and fill in the required fields:</w:t>
      </w:r>
    </w:p>
    <w:p>
      <w:pPr>
        <w:pStyle w:val="ListBullet"/>
      </w:pPr>
      <w:r>
        <w:t>App name: MeridianITSM</w:t>
      </w:r>
    </w:p>
    <w:p>
      <w:pPr>
        <w:pStyle w:val="ListBullet"/>
      </w:pPr>
      <w:r>
        <w:t>User support email: your admin email address</w:t>
      </w:r>
    </w:p>
    <w:p>
      <w:pPr>
        <w:pStyle w:val="ListBullet"/>
      </w:pPr>
      <w:r>
        <w:t>Developer contact email: your admin email address</w:t>
      </w:r>
    </w:p>
    <w:p>
      <w:r>
        <w:t>4.  Click Save and Continue.</w:t>
      </w:r>
    </w:p>
    <w:p>
      <w:r>
        <w:t>5.  On the Scopes page, click Add or Remove Scopes and add the following: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Scope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703"/>
          </w:tcPr>
          <w:p>
            <w:r>
              <w:t>https://mail.google.com/</w:t>
            </w:r>
          </w:p>
        </w:tc>
        <w:tc>
          <w:tcPr>
            <w:tcW w:type="dxa" w:w="4703"/>
          </w:tcPr>
          <w:p>
            <w:r>
              <w:t>Full Gmail access (IMAP/SMTP)</w:t>
            </w:r>
          </w:p>
        </w:tc>
      </w:tr>
      <w:tr>
        <w:tc>
          <w:tcPr>
            <w:tcW w:type="dxa" w:w="4703"/>
          </w:tcPr>
          <w:p>
            <w:r>
              <w:t>openid</w:t>
            </w:r>
          </w:p>
        </w:tc>
        <w:tc>
          <w:tcPr>
            <w:tcW w:type="dxa" w:w="4703"/>
          </w:tcPr>
          <w:p>
            <w:r>
              <w:t>OpenID Connect identity</w:t>
            </w:r>
          </w:p>
        </w:tc>
      </w:tr>
      <w:tr>
        <w:tc>
          <w:tcPr>
            <w:tcW w:type="dxa" w:w="4703"/>
          </w:tcPr>
          <w:p>
            <w:r>
              <w:t>email</w:t>
            </w:r>
          </w:p>
        </w:tc>
        <w:tc>
          <w:tcPr>
            <w:tcW w:type="dxa" w:w="4703"/>
          </w:tcPr>
          <w:p>
            <w:r>
              <w:t>Read user email address</w:t>
            </w:r>
          </w:p>
        </w:tc>
      </w:tr>
      <w:tr>
        <w:tc>
          <w:tcPr>
            <w:tcW w:type="dxa" w:w="4703"/>
          </w:tcPr>
          <w:p>
            <w:r>
              <w:t>profile</w:t>
            </w:r>
          </w:p>
        </w:tc>
        <w:tc>
          <w:tcPr>
            <w:tcW w:type="dxa" w:w="4703"/>
          </w:tcPr>
          <w:p>
            <w:r>
              <w:t>Read user name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8"/>
          </w:tcPr>
          <w:p>
            <w:pPr>
              <w:jc w:val="center"/>
            </w:pPr>
            <w:r>
              <w:rPr>
                <w:i/>
                <w:color w:val="64748B"/>
                <w:sz w:val="22"/>
              </w:rPr>
              <w:br/>
              <w:t>📷  SCREENSHOT: Add Scopes dialog — mail.google.com scope selected</w:t>
              <w:br/>
              <w:br/>
            </w:r>
            <w:r>
              <w:rPr>
                <w:i/>
                <w:color w:val="94A3B8"/>
                <w:sz w:val="20"/>
              </w:rPr>
              <w:t>(Insert screenshot here)</w:t>
              <w:br/>
            </w:r>
          </w:p>
        </w:tc>
      </w:tr>
    </w:tbl>
    <w:p/>
    <w:p>
      <w:r>
        <w:t>6.  Click Update, then Save and Continue.</w:t>
      </w:r>
    </w:p>
    <w:p>
      <w:r>
        <w:t>7.  On the Test Users page (External type only): add the Gmail accounts you'll use during testing.</w:t>
      </w:r>
    </w:p>
    <w:p>
      <w:r>
        <w:t>8.  Click Save and Continue, then Back to Dashboard.</w:t>
      </w:r>
    </w:p>
    <w:p>
      <w:pPr>
        <w:pStyle w:val="Heading2"/>
      </w:pPr>
      <w:r>
        <w:t>Step 4: Create OAuth 2.0 Credentials</w:t>
      </w:r>
    </w:p>
    <w:p>
      <w:r>
        <w:t>1.  Navigate to APIs &amp; Services → Credentials.</w:t>
      </w:r>
    </w:p>
    <w:p>
      <w:r>
        <w:t>2.  Click + Create Credentials → OAuth client ID.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8"/>
          </w:tcPr>
          <w:p>
            <w:pPr>
              <w:jc w:val="center"/>
            </w:pPr>
            <w:r>
              <w:rPr>
                <w:i/>
                <w:color w:val="64748B"/>
                <w:sz w:val="22"/>
              </w:rPr>
              <w:br/>
              <w:t>📷  SCREENSHOT: Credentials page — Create Credentials dropdown → OAuth client ID</w:t>
              <w:br/>
              <w:br/>
            </w:r>
            <w:r>
              <w:rPr>
                <w:i/>
                <w:color w:val="94A3B8"/>
                <w:sz w:val="20"/>
              </w:rPr>
              <w:t>(Insert screenshot here)</w:t>
              <w:br/>
            </w:r>
          </w:p>
        </w:tc>
      </w:tr>
    </w:tbl>
    <w:p/>
    <w:p>
      <w:r>
        <w:t>3.  Configure the OAuth client:</w:t>
      </w:r>
    </w:p>
    <w:p>
      <w:pPr>
        <w:pStyle w:val="ListBullet"/>
      </w:pPr>
      <w:r>
        <w:t>Application type: Web application</w:t>
      </w:r>
    </w:p>
    <w:p>
      <w:pPr>
        <w:pStyle w:val="ListBullet"/>
      </w:pPr>
      <w:r>
        <w:t>Name: MeridianITSM Email</w:t>
      </w:r>
    </w:p>
    <w:p>
      <w:r>
        <w:t>4.  Under Authorized redirect URIs, click + Add URI and enter:</w:t>
      </w:r>
    </w:p>
    <w:p>
      <w:pPr>
        <w:spacing w:before="80" w:after="80"/>
        <w:ind w:left="567"/>
        <w:shd w:val="clear" w:color="auto" w:fill="F1F5F9"/>
      </w:pPr>
      <w:r>
        <w:rPr>
          <w:rFonts w:ascii="Consolas" w:hAnsi="Consolas"/>
          <w:color w:val="1E293B"/>
          <w:sz w:val="20"/>
        </w:rPr>
        <w:t>https://meridian.cybordyne.net/api/v1/email-accounts/oauth/callback</w:t>
      </w:r>
    </w:p>
    <w:p>
      <w:pPr>
        <w:ind w:left="283"/>
      </w:pPr>
      <w:r>
        <w:rPr>
          <w:sz w:val="22"/>
        </w:rPr>
        <w:t xml:space="preserve">⚠️  </w:t>
      </w:r>
      <w:r>
        <w:rPr>
          <w:i/>
          <w:color w:val="B45309"/>
          <w:sz w:val="20"/>
        </w:rPr>
        <w:t>Replace with your actual domain. This must exactly match your APP_URL environment variable.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8"/>
          </w:tcPr>
          <w:p>
            <w:pPr>
              <w:jc w:val="center"/>
            </w:pPr>
            <w:r>
              <w:rPr>
                <w:i/>
                <w:color w:val="64748B"/>
                <w:sz w:val="22"/>
              </w:rPr>
              <w:br/>
              <w:t>📷  SCREENSHOT: OAuth client ID config — Redirect URI field filled in</w:t>
              <w:br/>
              <w:br/>
            </w:r>
            <w:r>
              <w:rPr>
                <w:i/>
                <w:color w:val="94A3B8"/>
                <w:sz w:val="20"/>
              </w:rPr>
              <w:t>(Insert screenshot here)</w:t>
              <w:br/>
            </w:r>
          </w:p>
        </w:tc>
      </w:tr>
    </w:tbl>
    <w:p/>
    <w:p>
      <w:r>
        <w:t>5.  Click Create.</w:t>
      </w:r>
    </w:p>
    <w:p>
      <w:r>
        <w:t>6.  A dialog will show your Client ID and Client Secret. Copy both values — you'll need them in the next step.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8"/>
          </w:tcPr>
          <w:p>
            <w:pPr>
              <w:jc w:val="center"/>
            </w:pPr>
            <w:r>
              <w:rPr>
                <w:i/>
                <w:color w:val="64748B"/>
                <w:sz w:val="22"/>
              </w:rPr>
              <w:br/>
              <w:t>📷  SCREENSHOT: OAuth client created dialog — Client ID and Client Secret displayed</w:t>
              <w:br/>
              <w:br/>
            </w:r>
            <w:r>
              <w:rPr>
                <w:i/>
                <w:color w:val="94A3B8"/>
                <w:sz w:val="20"/>
              </w:rPr>
              <w:t>(Insert screenshot here)</w:t>
              <w:br/>
            </w:r>
          </w:p>
        </w:tc>
      </w:tr>
    </w:tbl>
    <w:p/>
    <w:p>
      <w:pPr>
        <w:ind w:left="283"/>
      </w:pPr>
      <w:r>
        <w:rPr>
          <w:sz w:val="22"/>
        </w:rPr>
        <w:t xml:space="preserve">⚠️  </w:t>
      </w:r>
      <w:r>
        <w:rPr>
          <w:i/>
          <w:color w:val="B45309"/>
          <w:sz w:val="20"/>
        </w:rPr>
        <w:t>Save the Client Secret now — you cannot view it again later. You'd have to create a new one.</w:t>
      </w:r>
    </w:p>
    <w:p>
      <w:pPr>
        <w:pStyle w:val="Heading2"/>
      </w:pPr>
      <w:r>
        <w:t>Step 5: Add Credentials to MeridianITSM</w:t>
      </w:r>
    </w:p>
    <w:p>
      <w:r>
        <w:t>SSH into your server and edit the API environment file:</w:t>
      </w:r>
    </w:p>
    <w:p>
      <w:pPr>
        <w:spacing w:before="80" w:after="80"/>
        <w:ind w:left="567"/>
        <w:shd w:val="clear" w:color="auto" w:fill="F1F5F9"/>
      </w:pPr>
      <w:r>
        <w:rPr>
          <w:rFonts w:ascii="Consolas" w:hAnsi="Consolas"/>
          <w:color w:val="1E293B"/>
          <w:sz w:val="20"/>
        </w:rPr>
        <w:t>ssh meridian-dev</w:t>
        <w:br/>
        <w:t>nano /opt/meridian/apps/api/.env</w:t>
      </w:r>
    </w:p>
    <w:p>
      <w:r>
        <w:t>Add these lines:</w:t>
      </w:r>
    </w:p>
    <w:p>
      <w:pPr>
        <w:spacing w:before="80" w:after="80"/>
        <w:ind w:left="567"/>
        <w:shd w:val="clear" w:color="auto" w:fill="F1F5F9"/>
      </w:pPr>
      <w:r>
        <w:rPr>
          <w:rFonts w:ascii="Consolas" w:hAnsi="Consolas"/>
          <w:color w:val="1E293B"/>
          <w:sz w:val="20"/>
        </w:rPr>
        <w:t>GOOGLE_CLIENT_ID=123456789-xxxxxxx.apps.googleusercontent.com</w:t>
        <w:br/>
        <w:t>GOOGLE_CLIENT_SECRET=GOCSPX-xxxxxxxxxxxxxxxx</w:t>
        <w:br/>
        <w:t>APP_URL=https://meridian.cybordyne.net</w:t>
      </w:r>
    </w:p>
    <w:p>
      <w:r>
        <w:t>Save the file and restart the API:</w:t>
      </w:r>
    </w:p>
    <w:p>
      <w:pPr>
        <w:spacing w:before="80" w:after="80"/>
        <w:ind w:left="567"/>
        <w:shd w:val="clear" w:color="auto" w:fill="F1F5F9"/>
      </w:pPr>
      <w:r>
        <w:rPr>
          <w:rFonts w:ascii="Consolas" w:hAnsi="Consolas"/>
          <w:color w:val="1E293B"/>
          <w:sz w:val="20"/>
        </w:rPr>
        <w:t>cd /opt/meridian &amp;&amp; pm2 restart api</w:t>
      </w:r>
    </w:p>
    <w:p>
      <w:pPr>
        <w:pStyle w:val="Heading2"/>
      </w:pPr>
      <w:r>
        <w:t>Step 6: Connect a Google Email Account in MeridianITSM</w:t>
      </w:r>
    </w:p>
    <w:p>
      <w:r>
        <w:t>1.  Log in to MeridianITSM as an admin.</w:t>
      </w:r>
    </w:p>
    <w:p>
      <w:r>
        <w:t>2.  Navigate to Settings → Email Accounts.</w:t>
      </w:r>
    </w:p>
    <w:p>
      <w:r>
        <w:t>3.  Click Add Account.</w:t>
      </w:r>
    </w:p>
    <w:p>
      <w:r>
        <w:t>4.  Select Google (Workspace &amp; Gmail) from the provider selection.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8"/>
          </w:tcPr>
          <w:p>
            <w:pPr>
              <w:jc w:val="center"/>
            </w:pPr>
            <w:r>
              <w:rPr>
                <w:i/>
                <w:color w:val="64748B"/>
                <w:sz w:val="22"/>
              </w:rPr>
              <w:br/>
              <w:t>📷  SCREENSHOT: MeridianITSM — Provider selection dialog showing Google, Microsoft, and Manual options</w:t>
              <w:br/>
              <w:br/>
            </w:r>
            <w:r>
              <w:rPr>
                <w:i/>
                <w:color w:val="94A3B8"/>
                <w:sz w:val="20"/>
              </w:rPr>
              <w:t>(Insert screenshot here)</w:t>
              <w:br/>
            </w:r>
          </w:p>
        </w:tc>
      </w:tr>
    </w:tbl>
    <w:p/>
    <w:p>
      <w:r>
        <w:t>5.  A popup window opens with Google's sign-in page. Sign in with the Google account you want to use for email.</w:t>
      </w:r>
    </w:p>
    <w:p>
      <w:r>
        <w:t>6.  Grant the requested permissions when prompted.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8"/>
          </w:tcPr>
          <w:p>
            <w:pPr>
              <w:jc w:val="center"/>
            </w:pPr>
            <w:r>
              <w:rPr>
                <w:i/>
                <w:color w:val="64748B"/>
                <w:sz w:val="22"/>
              </w:rPr>
              <w:br/>
              <w:t>📷  SCREENSHOT: Google OAuth consent — Permission grant dialog</w:t>
              <w:br/>
              <w:br/>
            </w:r>
            <w:r>
              <w:rPr>
                <w:i/>
                <w:color w:val="94A3B8"/>
                <w:sz w:val="20"/>
              </w:rPr>
              <w:t>(Insert screenshot here)</w:t>
              <w:br/>
            </w:r>
          </w:p>
        </w:tc>
      </w:tr>
    </w:tbl>
    <w:p/>
    <w:p>
      <w:r>
        <w:t>7.  The popup closes automatically and returns you to MeridianITSM.</w:t>
      </w:r>
    </w:p>
    <w:p>
      <w:r>
        <w:t>8.  Configure the account settings:</w:t>
      </w:r>
    </w:p>
    <w:p>
      <w:pPr>
        <w:pStyle w:val="ListBullet"/>
      </w:pPr>
      <w:r>
        <w:t>Display Name — e.g., "Support Inbox"</w:t>
      </w:r>
    </w:p>
    <w:p>
      <w:pPr>
        <w:pStyle w:val="ListBullet"/>
      </w:pPr>
      <w:r>
        <w:t>Poll Interval — how often to check for new emails (default: 5 minutes)</w:t>
      </w:r>
    </w:p>
    <w:p>
      <w:pPr>
        <w:pStyle w:val="ListBullet"/>
      </w:pPr>
      <w:r>
        <w:t>Default Queue — which ticket queue new emails create tickets in</w:t>
      </w:r>
    </w:p>
    <w:p>
      <w:pPr>
        <w:pStyle w:val="ListBullet"/>
      </w:pPr>
      <w:r>
        <w:t>Default Category — optional category for new tickets</w:t>
      </w:r>
    </w:p>
    <w:p>
      <w:r>
        <w:t>9.  Click Save. The account is now active and polling for emails.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8"/>
          </w:tcPr>
          <w:p>
            <w:pPr>
              <w:jc w:val="center"/>
            </w:pPr>
            <w:r>
              <w:rPr>
                <w:i/>
                <w:color w:val="64748B"/>
                <w:sz w:val="22"/>
              </w:rPr>
              <w:br/>
              <w:t>📷  SCREENSHOT: MeridianITSM — Post-connect configuration form</w:t>
              <w:br/>
              <w:br/>
            </w:r>
            <w:r>
              <w:rPr>
                <w:i/>
                <w:color w:val="94A3B8"/>
                <w:sz w:val="20"/>
              </w:rPr>
              <w:t>(Insert screenshot here)</w:t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t>Part 2: Microsoft (Outlook &amp; Microsoft 365)</w:t>
      </w:r>
    </w:p>
    <w:p>
      <w:r>
        <w:t>This section guides you through registering an application in Microsoft Entra ID (Azure AD) and connecting an Outlook or Microsoft 365 mailbox.</w:t>
      </w:r>
    </w:p>
    <w:p>
      <w:pPr>
        <w:pStyle w:val="Heading2"/>
      </w:pPr>
      <w:r>
        <w:t>Step 1: Register an Application in Microsoft Entra ID</w:t>
      </w:r>
    </w:p>
    <w:p>
      <w:r>
        <w:t>1.  Go to the Microsoft Entra Admin Center: https://entra.microsoft.com/</w:t>
      </w:r>
    </w:p>
    <w:p>
      <w:r>
        <w:t>2.  In the left sidebar, navigate to Identity → Applications → App registrations.</w:t>
      </w:r>
    </w:p>
    <w:p>
      <w:r>
        <w:t>3.  Click + New registration.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8"/>
          </w:tcPr>
          <w:p>
            <w:pPr>
              <w:jc w:val="center"/>
            </w:pPr>
            <w:r>
              <w:rPr>
                <w:i/>
                <w:color w:val="64748B"/>
                <w:sz w:val="22"/>
              </w:rPr>
              <w:br/>
              <w:t>📷  SCREENSHOT: Entra ID — App registrations page → New registration button</w:t>
              <w:br/>
              <w:br/>
            </w:r>
            <w:r>
              <w:rPr>
                <w:i/>
                <w:color w:val="94A3B8"/>
                <w:sz w:val="20"/>
              </w:rPr>
              <w:t>(Insert screenshot here)</w:t>
              <w:br/>
            </w:r>
          </w:p>
        </w:tc>
      </w:tr>
    </w:tbl>
    <w:p/>
    <w:p>
      <w:r>
        <w:t>4.  Fill in the registration form:</w:t>
      </w:r>
    </w:p>
    <w:p>
      <w:pPr>
        <w:pStyle w:val="ListBullet"/>
      </w:pPr>
      <w:r>
        <w:t>Name: MeridianITSM Email</w:t>
      </w:r>
    </w:p>
    <w:p>
      <w:pPr>
        <w:pStyle w:val="ListBullet"/>
      </w:pPr>
      <w:r>
        <w:t>Supported account types: Accounts in any organizational directory (Multitenant)</w:t>
      </w:r>
    </w:p>
    <w:p>
      <w:pPr>
        <w:ind w:left="283"/>
      </w:pPr>
      <w:r>
        <w:rPr>
          <w:sz w:val="22"/>
        </w:rPr>
        <w:t xml:space="preserve">ℹ️  </w:t>
      </w:r>
      <w:r>
        <w:rPr>
          <w:i/>
          <w:color w:val="1E40AF"/>
          <w:sz w:val="20"/>
        </w:rPr>
        <w:t>Choose "Single tenant" if all mailboxes are within your one organization.</w:t>
      </w:r>
    </w:p>
    <w:p>
      <w:r>
        <w:t>5.  Under Redirect URI:</w:t>
      </w:r>
    </w:p>
    <w:p>
      <w:pPr>
        <w:pStyle w:val="ListBullet"/>
      </w:pPr>
      <w:r>
        <w:t>Platform: Web</w:t>
      </w:r>
    </w:p>
    <w:p>
      <w:pPr>
        <w:pStyle w:val="ListBullet"/>
      </w:pPr>
      <w:r>
        <w:t>URI: https://meridian.cybordyne.net/api/v1/email-accounts/oauth/callback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8"/>
          </w:tcPr>
          <w:p>
            <w:pPr>
              <w:jc w:val="center"/>
            </w:pPr>
            <w:r>
              <w:rPr>
                <w:i/>
                <w:color w:val="64748B"/>
                <w:sz w:val="22"/>
              </w:rPr>
              <w:br/>
              <w:t>📷  SCREENSHOT: Register an application form — Name, account type, and redirect URI fields</w:t>
              <w:br/>
              <w:br/>
            </w:r>
            <w:r>
              <w:rPr>
                <w:i/>
                <w:color w:val="94A3B8"/>
                <w:sz w:val="20"/>
              </w:rPr>
              <w:t>(Insert screenshot here)</w:t>
              <w:br/>
            </w:r>
          </w:p>
        </w:tc>
      </w:tr>
    </w:tbl>
    <w:p/>
    <w:p>
      <w:r>
        <w:t>6.  Click Register.</w:t>
      </w:r>
    </w:p>
    <w:p>
      <w:r>
        <w:t>7.  On the Overview page, copy the Application (client) ID. You'll need this later.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8"/>
          </w:tcPr>
          <w:p>
            <w:pPr>
              <w:jc w:val="center"/>
            </w:pPr>
            <w:r>
              <w:rPr>
                <w:i/>
                <w:color w:val="64748B"/>
                <w:sz w:val="22"/>
              </w:rPr>
              <w:br/>
              <w:t>📷  SCREENSHOT: App registration Overview — Application (client) ID highlighted</w:t>
              <w:br/>
              <w:br/>
            </w:r>
            <w:r>
              <w:rPr>
                <w:i/>
                <w:color w:val="94A3B8"/>
                <w:sz w:val="20"/>
              </w:rPr>
              <w:t>(Insert screenshot here)</w:t>
              <w:br/>
            </w:r>
          </w:p>
        </w:tc>
      </w:tr>
    </w:tbl>
    <w:p/>
    <w:p>
      <w:pPr>
        <w:pStyle w:val="Heading2"/>
      </w:pPr>
      <w:r>
        <w:t>Step 2: Create a Client Secret</w:t>
      </w:r>
    </w:p>
    <w:p>
      <w:r>
        <w:t>1.  In your app registration, go to Certificates &amp; secrets in the left sidebar.</w:t>
      </w:r>
    </w:p>
    <w:p>
      <w:r>
        <w:t>2.  Click + New client secret.</w:t>
      </w:r>
    </w:p>
    <w:p>
      <w:r>
        <w:t>3.  Enter a description (e.g., "MeridianITSM") and choose an expiration period (recommended: 24 months).</w:t>
      </w:r>
    </w:p>
    <w:p>
      <w:r>
        <w:t>4.  Click Add.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8"/>
          </w:tcPr>
          <w:p>
            <w:pPr>
              <w:jc w:val="center"/>
            </w:pPr>
            <w:r>
              <w:rPr>
                <w:i/>
                <w:color w:val="64748B"/>
                <w:sz w:val="22"/>
              </w:rPr>
              <w:br/>
              <w:t>📷  SCREENSHOT: Certificates &amp; secrets — New client secret dialog</w:t>
              <w:br/>
              <w:br/>
            </w:r>
            <w:r>
              <w:rPr>
                <w:i/>
                <w:color w:val="94A3B8"/>
                <w:sz w:val="20"/>
              </w:rPr>
              <w:t>(Insert screenshot here)</w:t>
              <w:br/>
            </w:r>
          </w:p>
        </w:tc>
      </w:tr>
    </w:tbl>
    <w:p/>
    <w:p>
      <w:r>
        <w:t>5.  Copy the secret Value immediately.</w:t>
      </w:r>
    </w:p>
    <w:p>
      <w:pPr>
        <w:ind w:left="283"/>
      </w:pPr>
      <w:r>
        <w:rPr>
          <w:sz w:val="22"/>
        </w:rPr>
        <w:t xml:space="preserve">⚠️  </w:t>
      </w:r>
      <w:r>
        <w:rPr>
          <w:i/>
          <w:color w:val="B45309"/>
          <w:sz w:val="20"/>
        </w:rPr>
        <w:t>The secret value is only shown once. If you navigate away, you cannot retrieve it — you'd need to create a new one.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8"/>
          </w:tcPr>
          <w:p>
            <w:pPr>
              <w:jc w:val="center"/>
            </w:pPr>
            <w:r>
              <w:rPr>
                <w:i/>
                <w:color w:val="64748B"/>
                <w:sz w:val="22"/>
              </w:rPr>
              <w:br/>
              <w:t>📷  SCREENSHOT: Client secret created — Value column highlighted (copy this)</w:t>
              <w:br/>
              <w:br/>
            </w:r>
            <w:r>
              <w:rPr>
                <w:i/>
                <w:color w:val="94A3B8"/>
                <w:sz w:val="20"/>
              </w:rPr>
              <w:t>(Insert screenshot here)</w:t>
              <w:br/>
            </w:r>
          </w:p>
        </w:tc>
      </w:tr>
    </w:tbl>
    <w:p/>
    <w:p>
      <w:pPr>
        <w:pStyle w:val="Heading2"/>
      </w:pPr>
      <w:r>
        <w:t>Step 3: Configure API Permissions</w:t>
      </w:r>
    </w:p>
    <w:p>
      <w:r>
        <w:t>1.  In the left sidebar, go to API permissions.</w:t>
      </w:r>
    </w:p>
    <w:p>
      <w:r>
        <w:t>2.  Click + Add a permission.</w:t>
      </w:r>
    </w:p>
    <w:p>
      <w:r>
        <w:t>3.  Select the APIs my organization uses tab.</w:t>
      </w:r>
    </w:p>
    <w:p>
      <w:r>
        <w:t>4.  Search for "Office 365 Exchange Online" and select 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8"/>
          </w:tcPr>
          <w:p>
            <w:pPr>
              <w:jc w:val="center"/>
            </w:pPr>
            <w:r>
              <w:rPr>
                <w:i/>
                <w:color w:val="64748B"/>
                <w:sz w:val="22"/>
              </w:rPr>
              <w:br/>
              <w:t>📷  SCREENSHOT: Request API permissions — Searching for Office 365 Exchange Online</w:t>
              <w:br/>
              <w:br/>
            </w:r>
            <w:r>
              <w:rPr>
                <w:i/>
                <w:color w:val="94A3B8"/>
                <w:sz w:val="20"/>
              </w:rPr>
              <w:t>(Insert screenshot here)</w:t>
              <w:br/>
            </w:r>
          </w:p>
        </w:tc>
      </w:tr>
    </w:tbl>
    <w:p/>
    <w:p>
      <w:r>
        <w:t>5.  Choose Delegated permissions and add: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Permission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703"/>
          </w:tcPr>
          <w:p>
            <w:r>
              <w:t>IMAP.AccessAsUser.All</w:t>
            </w:r>
          </w:p>
        </w:tc>
        <w:tc>
          <w:tcPr>
            <w:tcW w:type="dxa" w:w="4703"/>
          </w:tcPr>
          <w:p>
            <w:r>
              <w:t>Read emails via IMAP</w:t>
            </w:r>
          </w:p>
        </w:tc>
      </w:tr>
      <w:tr>
        <w:tc>
          <w:tcPr>
            <w:tcW w:type="dxa" w:w="4703"/>
          </w:tcPr>
          <w:p>
            <w:r>
              <w:t>SMTP.Send</w:t>
            </w:r>
          </w:p>
        </w:tc>
        <w:tc>
          <w:tcPr>
            <w:tcW w:type="dxa" w:w="4703"/>
          </w:tcPr>
          <w:p>
            <w:r>
              <w:t>Send emails via SMTP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8"/>
          </w:tcPr>
          <w:p>
            <w:pPr>
              <w:jc w:val="center"/>
            </w:pPr>
            <w:r>
              <w:rPr>
                <w:i/>
                <w:color w:val="64748B"/>
                <w:sz w:val="22"/>
              </w:rPr>
              <w:br/>
              <w:t>📷  SCREENSHOT: Delegated permissions — IMAP.AccessAsUser.All and SMTP.Send selected</w:t>
              <w:br/>
              <w:br/>
            </w:r>
            <w:r>
              <w:rPr>
                <w:i/>
                <w:color w:val="94A3B8"/>
                <w:sz w:val="20"/>
              </w:rPr>
              <w:t>(Insert screenshot here)</w:t>
              <w:br/>
            </w:r>
          </w:p>
        </w:tc>
      </w:tr>
    </w:tbl>
    <w:p/>
    <w:p>
      <w:r>
        <w:t>6.  Click Add permissions.</w:t>
      </w:r>
    </w:p>
    <w:p>
      <w:r>
        <w:t>7.  Ensure these Microsoft Graph permissions are also present (usually added by default):</w:t>
      </w:r>
    </w:p>
    <w:p>
      <w:pPr>
        <w:pStyle w:val="ListBullet"/>
      </w:pPr>
      <w:r>
        <w:t>openid</w:t>
      </w:r>
    </w:p>
    <w:p>
      <w:pPr>
        <w:pStyle w:val="ListBullet"/>
      </w:pPr>
      <w:r>
        <w:t>email</w:t>
      </w:r>
    </w:p>
    <w:p>
      <w:pPr>
        <w:pStyle w:val="ListBullet"/>
      </w:pPr>
      <w:r>
        <w:t>profile</w:t>
      </w:r>
    </w:p>
    <w:p>
      <w:pPr>
        <w:pStyle w:val="ListBullet"/>
      </w:pPr>
      <w:r>
        <w:t>offline_access (required for refresh tokens)</w:t>
      </w:r>
    </w:p>
    <w:p>
      <w:r>
        <w:t>8.  If you are a tenant admin, click Grant admin consent for [your organization].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8"/>
          </w:tcPr>
          <w:p>
            <w:pPr>
              <w:jc w:val="center"/>
            </w:pPr>
            <w:r>
              <w:rPr>
                <w:i/>
                <w:color w:val="64748B"/>
                <w:sz w:val="22"/>
              </w:rPr>
              <w:br/>
              <w:t>📷  SCREENSHOT: API permissions list — Grant admin consent button highlighted</w:t>
              <w:br/>
              <w:br/>
            </w:r>
            <w:r>
              <w:rPr>
                <w:i/>
                <w:color w:val="94A3B8"/>
                <w:sz w:val="20"/>
              </w:rPr>
              <w:t>(Insert screenshot here)</w:t>
              <w:br/>
            </w:r>
          </w:p>
        </w:tc>
      </w:tr>
    </w:tbl>
    <w:p/>
    <w:p>
      <w:pPr>
        <w:ind w:left="283"/>
      </w:pPr>
      <w:r>
        <w:rPr>
          <w:sz w:val="22"/>
        </w:rPr>
        <w:t xml:space="preserve">ℹ️  </w:t>
      </w:r>
      <w:r>
        <w:rPr>
          <w:i/>
          <w:color w:val="1E40AF"/>
          <w:sz w:val="20"/>
        </w:rPr>
        <w:t>If you cannot grant admin consent, each user will be prompted to consent individually during the OAuth flow.</w:t>
      </w:r>
    </w:p>
    <w:p>
      <w:pPr>
        <w:pStyle w:val="Heading2"/>
      </w:pPr>
      <w:r>
        <w:t>Step 4: Add Credentials to MeridianITSM</w:t>
      </w:r>
    </w:p>
    <w:p>
      <w:r>
        <w:t>SSH into your server and edit the API environment file:</w:t>
      </w:r>
    </w:p>
    <w:p>
      <w:pPr>
        <w:spacing w:before="80" w:after="80"/>
        <w:ind w:left="567"/>
        <w:shd w:val="clear" w:color="auto" w:fill="F1F5F9"/>
      </w:pPr>
      <w:r>
        <w:rPr>
          <w:rFonts w:ascii="Consolas" w:hAnsi="Consolas"/>
          <w:color w:val="1E293B"/>
          <w:sz w:val="20"/>
        </w:rPr>
        <w:t>ssh meridian-dev</w:t>
        <w:br/>
        <w:t>nano /opt/meridian/apps/api/.env</w:t>
      </w:r>
    </w:p>
    <w:p>
      <w:r>
        <w:t>Add these lines:</w:t>
      </w:r>
    </w:p>
    <w:p>
      <w:pPr>
        <w:spacing w:before="80" w:after="80"/>
        <w:ind w:left="567"/>
        <w:shd w:val="clear" w:color="auto" w:fill="F1F5F9"/>
      </w:pPr>
      <w:r>
        <w:rPr>
          <w:rFonts w:ascii="Consolas" w:hAnsi="Consolas"/>
          <w:color w:val="1E293B"/>
          <w:sz w:val="20"/>
        </w:rPr>
        <w:t>MICROSOFT_CLIENT_ID=xxxxxxxx-xxxx-xxxx-xxxx-xxxxxxxxxxxx</w:t>
        <w:br/>
        <w:t>MICROSOFT_CLIENT_SECRET=xxxxxxxxxxxxxxxxxxxxxxxxxxxxxxxx</w:t>
        <w:br/>
        <w:t>APP_URL=https://meridian.cybordyne.net</w:t>
      </w:r>
    </w:p>
    <w:p>
      <w:pPr>
        <w:ind w:left="283"/>
      </w:pPr>
      <w:r>
        <w:rPr>
          <w:sz w:val="22"/>
        </w:rPr>
        <w:t xml:space="preserve">ℹ️  </w:t>
      </w:r>
      <w:r>
        <w:rPr>
          <w:i/>
          <w:color w:val="1E40AF"/>
          <w:sz w:val="20"/>
        </w:rPr>
        <w:t>If you already set APP_URL for Google, don't add it twice.</w:t>
      </w:r>
    </w:p>
    <w:p>
      <w:r>
        <w:t>Save and restart the API:</w:t>
      </w:r>
    </w:p>
    <w:p>
      <w:pPr>
        <w:spacing w:before="80" w:after="80"/>
        <w:ind w:left="567"/>
        <w:shd w:val="clear" w:color="auto" w:fill="F1F5F9"/>
      </w:pPr>
      <w:r>
        <w:rPr>
          <w:rFonts w:ascii="Consolas" w:hAnsi="Consolas"/>
          <w:color w:val="1E293B"/>
          <w:sz w:val="20"/>
        </w:rPr>
        <w:t>cd /opt/meridian &amp;&amp; pm2 restart api</w:t>
      </w:r>
    </w:p>
    <w:p>
      <w:pPr>
        <w:pStyle w:val="Heading2"/>
      </w:pPr>
      <w:r>
        <w:t>Step 5: Connect a Microsoft Email Account in MeridianITSM</w:t>
      </w:r>
    </w:p>
    <w:p>
      <w:r>
        <w:t>1.  Log in to MeridianITSM as an admin.</w:t>
      </w:r>
    </w:p>
    <w:p>
      <w:r>
        <w:t>2.  Navigate to Settings → Email Accounts.</w:t>
      </w:r>
    </w:p>
    <w:p>
      <w:r>
        <w:t>3.  Click Add Account.</w:t>
      </w:r>
    </w:p>
    <w:p>
      <w:r>
        <w:t>4.  Select Microsoft 365 (Outlook &amp; Exchange).</w:t>
      </w:r>
    </w:p>
    <w:p>
      <w:r>
        <w:t>5.  A popup window opens with Microsoft's sign-in page. Sign in with the Microsoft account/mailbox you want to use.</w:t>
      </w:r>
    </w:p>
    <w:p>
      <w:r>
        <w:t>6.  Grant the requested permissions when prompted.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8"/>
          </w:tcPr>
          <w:p>
            <w:pPr>
              <w:jc w:val="center"/>
            </w:pPr>
            <w:r>
              <w:rPr>
                <w:i/>
                <w:color w:val="64748B"/>
                <w:sz w:val="22"/>
              </w:rPr>
              <w:br/>
              <w:t>📷  SCREENSHOT: Microsoft OAuth consent — Permissions requested dialog</w:t>
              <w:br/>
              <w:br/>
            </w:r>
            <w:r>
              <w:rPr>
                <w:i/>
                <w:color w:val="94A3B8"/>
                <w:sz w:val="20"/>
              </w:rPr>
              <w:t>(Insert screenshot here)</w:t>
              <w:br/>
            </w:r>
          </w:p>
        </w:tc>
      </w:tr>
    </w:tbl>
    <w:p/>
    <w:p>
      <w:r>
        <w:t>7.  The popup closes automatically and returns you to MeridianITSM.</w:t>
      </w:r>
    </w:p>
    <w:p>
      <w:r>
        <w:t>8.  Configure the account: Display Name, Poll Interval, Default Queue, Default Category.</w:t>
      </w:r>
    </w:p>
    <w:p>
      <w:r>
        <w:t>9.  Click Save. The account is now active and polling for emails.</w:t>
      </w:r>
    </w:p>
    <w:p>
      <w:r>
        <w:br w:type="page"/>
      </w:r>
    </w:p>
    <w:p>
      <w:pPr>
        <w:pStyle w:val="Heading1"/>
      </w:pPr>
      <w:r>
        <w:t>Troubleshooting</w:t>
      </w:r>
    </w:p>
    <w:p>
      <w:pPr>
        <w:pStyle w:val="Heading3"/>
      </w:pPr>
      <w:r>
        <w:t>OAuth popup doesn't open or gets blocked</w:t>
      </w:r>
    </w:p>
    <w:p>
      <w:r>
        <w:t>Ensure your browser allows popups from your MeridianITSM domain. Check that APP_URL in the .env file matches the exact domain you're accessing (including https://).</w:t>
      </w:r>
    </w:p>
    <w:p>
      <w:pPr>
        <w:pStyle w:val="Heading3"/>
      </w:pPr>
      <w:r>
        <w:t>"redirect_uri_mismatch" error (Google)</w:t>
      </w:r>
    </w:p>
    <w:p>
      <w:r>
        <w:t>The redirect URI in Google Cloud Console must exactly match:</w:t>
        <w:br/>
        <w:t>https://your-domain.com/api/v1/email-accounts/oauth/callback</w:t>
        <w:br/>
        <w:t>No trailing slash. Must use https://.</w:t>
      </w:r>
    </w:p>
    <w:p>
      <w:pPr>
        <w:pStyle w:val="Heading3"/>
      </w:pPr>
      <w:r>
        <w:t>"AADSTS50011: The redirect URI does not match" (Microsoft)</w:t>
      </w:r>
    </w:p>
    <w:p>
      <w:r>
        <w:t>Same as above — the redirect URI in Entra ID must exactly match the callback URL. Ensure the platform is set to "Web" (not SPA).</w:t>
      </w:r>
    </w:p>
    <w:p>
      <w:pPr>
        <w:pStyle w:val="Heading3"/>
      </w:pPr>
      <w:r>
        <w:t>Account shows "Disconnected" after working</w:t>
      </w:r>
    </w:p>
    <w:p>
      <w:r>
        <w:t>The refresh token was revoked (user changed password, admin revoked access, or token expired). Click Reconnect on the email account to re-authorize. MeridianITSM automatically deactivates accounts when refresh fails and notifies the admin.</w:t>
      </w:r>
    </w:p>
    <w:p>
      <w:pPr>
        <w:pStyle w:val="Heading3"/>
      </w:pPr>
      <w:r>
        <w:t>Google says "This app isn't verified"</w:t>
      </w:r>
    </w:p>
    <w:p>
      <w:r>
        <w:t>Expected during development with External user type. Click Advanced → Go to MeridianITSM (unsafe) to proceed. For production, submit your app for Google verification via the consent screen page.</w:t>
      </w:r>
    </w:p>
    <w:p>
      <w:pPr>
        <w:pStyle w:val="Heading3"/>
      </w:pPr>
      <w:r>
        <w:t>Microsoft says "Need admin approval"</w:t>
      </w:r>
    </w:p>
    <w:p>
      <w:r>
        <w:t>Your Entra ID tenant requires admin consent for the requested permissions. A tenant admin must click Grant admin consent in the app's API permissions page.</w:t>
      </w:r>
    </w:p>
    <w:p>
      <w:pPr>
        <w:pStyle w:val="Heading3"/>
      </w:pPr>
      <w:r>
        <w:t>Emails not being received</w:t>
      </w:r>
    </w:p>
    <w:p>
      <w:r>
        <w:t>Check that the account is Active in Settings → Email Accounts. Check worker logs:</w:t>
        <w:br/>
        <w:t>ssh meridian-dev "pm2 logs worker --lines 50"</w:t>
        <w:br/>
        <w:t>Look for [email-inbound] log entries.</w:t>
      </w:r>
    </w:p>
    <w:p>
      <w:pPr>
        <w:pStyle w:val="Heading3"/>
      </w:pPr>
      <w:r>
        <w:t>Emails not being sent</w:t>
      </w:r>
    </w:p>
    <w:p>
      <w:r>
        <w:t>Check API logs: ssh meridian-dev "pm2 logs api --lines 50"</w:t>
        <w:br/>
        <w:t>For Google: ensure the Gmail API is enabled. For Microsoft: ensure SMTP.Send permission was granted with admin consent.</w:t>
      </w:r>
    </w:p>
    <w:p>
      <w:r>
        <w:br w:type="page"/>
      </w:r>
    </w:p>
    <w:p>
      <w:pPr>
        <w:pStyle w:val="Heading1"/>
      </w:pPr>
      <w:r>
        <w:t>Environment Variable Summary</w:t>
      </w:r>
    </w:p>
    <w:p>
      <w:r>
        <w:t>Add all of these to /opt/meridian/apps/api/.env on the server:</w:t>
      </w:r>
    </w:p>
    <w:p>
      <w:pPr>
        <w:spacing w:before="80" w:after="80"/>
        <w:ind w:left="567"/>
        <w:shd w:val="clear" w:color="auto" w:fill="F1F5F9"/>
      </w:pPr>
      <w:r>
        <w:rPr>
          <w:rFonts w:ascii="Consolas" w:hAnsi="Consolas"/>
          <w:color w:val="1E293B"/>
          <w:sz w:val="20"/>
        </w:rPr>
        <w:t># Required for OAuth to work</w:t>
        <w:br/>
        <w:t>APP_URL=https://meridian.cybordyne.net</w:t>
        <w:br/>
        <w:br/>
        <w:t># Google OAuth (only if using Google email)</w:t>
        <w:br/>
        <w:t>GOOGLE_CLIENT_ID=your-client-id.apps.googleusercontent.com</w:t>
        <w:br/>
        <w:t>GOOGLE_CLIENT_SECRET=your-client-secret</w:t>
        <w:br/>
        <w:br/>
        <w:t># Microsoft OAuth (only if using Microsoft email)</w:t>
        <w:br/>
        <w:t>MICROSOFT_CLIENT_ID=your-application-id</w:t>
        <w:br/>
        <w:t>MICROSOFT_CLIENT_SECRET=your-client-secret</w:t>
        <w:br/>
        <w:br/>
        <w:t># Already present — used for encrypting OAuth tokens</w:t>
        <w:br/>
        <w:t>ENCRYPTION_KEY=0123456789abcdef...</w:t>
      </w:r>
    </w:p>
    <w:p/>
    <w:p>
      <w:r>
        <w:t>After adding or changing any values, restart the API and worker:</w:t>
      </w:r>
    </w:p>
    <w:p>
      <w:pPr>
        <w:spacing w:before="80" w:after="80"/>
        <w:ind w:left="567"/>
        <w:shd w:val="clear" w:color="auto" w:fill="F1F5F9"/>
      </w:pPr>
      <w:r>
        <w:rPr>
          <w:rFonts w:ascii="Consolas" w:hAnsi="Consolas"/>
          <w:color w:val="1E293B"/>
          <w:sz w:val="20"/>
        </w:rPr>
        <w:t>ssh meridian-dev "cd /opt/meridian &amp;&amp; pm2 restart api worker"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